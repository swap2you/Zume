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Zume Troubleshooting Guide</w:t>
      </w:r>
    </w:p>
    <w:p>
      <w:r>
        <w:rPr>
          <w:b w:val="0"/>
        </w:rPr>
        <w:t>Each item lists the symptom, the corrective action, the expected result, and when</w:t>
      </w:r>
    </w:p>
    <w:p>
      <w:r>
        <w:rPr>
          <w:b w:val="0"/>
        </w:rPr>
        <w:t>to stop rather than guessing.</w:t>
      </w:r>
    </w:p>
    <w:p>
      <w:pPr>
        <w:pStyle w:val="Heading1"/>
      </w:pPr>
      <w:r>
        <w:t>Cursor cannot see the attachment</w:t>
      </w:r>
    </w:p>
    <w:p>
      <w:pPr>
        <w:pStyle w:val="ListBullet"/>
      </w:pPr>
      <w:r>
        <w:t>Re-attach the file and confirm it is saved under `input/`.</w:t>
      </w:r>
    </w:p>
    <w:p>
      <w:pPr>
        <w:pStyle w:val="ListBullet"/>
      </w:pPr>
      <w:r>
        <w:t>Expected: the file path is visible before you send the instruction.</w:t>
      </w:r>
    </w:p>
    <w:p>
      <w:pPr>
        <w:pStyle w:val="ListBullet"/>
      </w:pPr>
      <w:r>
        <w:t>Stop if the file is empty or zero bytes; obtain a fresh copy.</w:t>
      </w:r>
    </w:p>
    <w:p>
      <w:pPr>
        <w:pStyle w:val="Heading1"/>
      </w:pPr>
      <w:r>
        <w:t>Resume text extraction is empty or garbled</w:t>
      </w:r>
    </w:p>
    <w:p>
      <w:pPr>
        <w:pStyle w:val="ListBullet"/>
      </w:pPr>
      <w:r>
        <w:t>Ensure the PDF is text-based, not a scanned image; try a DOCX or TXT export.</w:t>
      </w:r>
    </w:p>
    <w:p>
      <w:pPr>
        <w:pStyle w:val="ListBullet"/>
      </w:pPr>
      <w:r>
        <w:t>Expected: the screening summary shows a real resume summary.</w:t>
      </w:r>
    </w:p>
    <w:p>
      <w:pPr>
        <w:pStyle w:val="ListBullet"/>
      </w:pPr>
      <w:r>
        <w:t>Stop and request a better source file if extraction stays empty.</w:t>
      </w:r>
    </w:p>
    <w:p>
      <w:pPr>
        <w:pStyle w:val="Heading1"/>
      </w:pPr>
      <w:r>
        <w:t>Candidate name is parsed incorrectly</w:t>
      </w:r>
    </w:p>
    <w:p>
      <w:pPr>
        <w:pStyle w:val="ListBullet"/>
      </w:pPr>
      <w:r>
        <w:t>Re-run intake with `--name "First Last"`.</w:t>
      </w:r>
    </w:p>
    <w:p>
      <w:pPr>
        <w:pStyle w:val="ListBullet"/>
      </w:pPr>
      <w:r>
        <w:t>Expected: the candidate folder and documents use the corrected name.</w:t>
      </w:r>
    </w:p>
    <w:p>
      <w:pPr>
        <w:pStyle w:val="Heading1"/>
      </w:pPr>
      <w:r>
        <w:t>Experience is unknown or conflicting</w:t>
      </w:r>
    </w:p>
    <w:p>
      <w:pPr>
        <w:pStyle w:val="ListBullet"/>
      </w:pPr>
      <w:r>
        <w:t>This routes to a conditional manual review; it is not an automatic rejection.</w:t>
      </w:r>
    </w:p>
    <w:p>
      <w:pPr>
        <w:pStyle w:val="ListBullet"/>
      </w:pPr>
      <w:r>
        <w:t>Confirm the candidate's total experience manually before deciding.</w:t>
      </w:r>
    </w:p>
    <w:p>
      <w:pPr>
        <w:pStyle w:val="Heading1"/>
      </w:pPr>
      <w:r>
        <w:t>Candidate already exists</w:t>
      </w:r>
    </w:p>
    <w:p>
      <w:pPr>
        <w:pStyle w:val="ListBullet"/>
      </w:pPr>
      <w:r>
        <w:t>Re-running intake for the same name/date is idempotent and updates in place.</w:t>
      </w:r>
    </w:p>
    <w:p>
      <w:pPr>
        <w:pStyle w:val="ListBullet"/>
      </w:pPr>
      <w:r>
        <w:t>Expected: the same folder, same assigned exercises, no duplicate files.</w:t>
      </w:r>
    </w:p>
    <w:p>
      <w:pPr>
        <w:pStyle w:val="Heading1"/>
      </w:pPr>
      <w:r>
        <w:t>Interview prep is blocked</w:t>
      </w:r>
    </w:p>
    <w:p>
      <w:pPr>
        <w:pStyle w:val="ListBullet"/>
      </w:pPr>
      <w:r>
        <w:t>The decision is Do-Not-Proceed. To proceed anyway, re-run with</w:t>
      </w:r>
    </w:p>
    <w:p>
      <w:r>
        <w:rPr>
          <w:b w:val="0"/>
        </w:rPr>
        <w:t>`--override --override-reason "&lt;reason&gt;"`. The reason is recorded.</w:t>
      </w:r>
    </w:p>
    <w:p>
      <w:pPr>
        <w:pStyle w:val="Heading1"/>
      </w:pPr>
      <w:r>
        <w:t>Schedule image is ambiguous</w:t>
      </w:r>
    </w:p>
    <w:p>
      <w:pPr>
        <w:pStyle w:val="ListBullet"/>
      </w:pPr>
      <w:r>
        <w:t>Screenshots are never trusted silently. Provide the details as text via</w:t>
      </w:r>
    </w:p>
    <w:p>
      <w:r>
        <w:rPr>
          <w:b w:val="0"/>
        </w:rPr>
        <w:t>`--schedule-details` (Date, Time, Timezone, Duration, ...).</w:t>
      </w:r>
    </w:p>
    <w:p>
      <w:pPr>
        <w:pStyle w:val="Heading1"/>
      </w:pPr>
      <w:r>
        <w:t>Schedule duration is not three hours</w:t>
      </w:r>
    </w:p>
    <w:p>
      <w:pPr>
        <w:pStyle w:val="ListBullet"/>
      </w:pPr>
      <w:r>
        <w:t>The standard is 180 minutes. A different duration is flagged as a mismatch.</w:t>
      </w:r>
    </w:p>
    <w:p>
      <w:pPr>
        <w:pStyle w:val="ListBullet"/>
      </w:pPr>
      <w:r>
        <w:t>Confirm a 180-minute schedule or intentionally generate a shortened plan.</w:t>
      </w:r>
    </w:p>
    <w:p>
      <w:pPr>
        <w:pStyle w:val="ListBullet"/>
      </w:pPr>
      <w:r>
        <w:t>Stop and confirm with the recruiter before relying on a mismatched schedule.</w:t>
      </w:r>
    </w:p>
    <w:p>
      <w:pPr>
        <w:pStyle w:val="Heading1"/>
      </w:pPr>
      <w:r>
        <w:t>Timezone is ambiguous</w:t>
      </w:r>
    </w:p>
    <w:p>
      <w:pPr>
        <w:pStyle w:val="ListBullet"/>
      </w:pPr>
      <w:r>
        <w:t>Bare `ET`/`CT`/`MT`/`PT` are flagged. Record an IANA zone such as</w:t>
      </w:r>
    </w:p>
    <w:p>
      <w:r>
        <w:rPr>
          <w:b w:val="0"/>
        </w:rPr>
        <w:t>`America/New_York` and re-run.</w:t>
      </w:r>
    </w:p>
    <w:p>
      <w:pPr>
        <w:pStyle w:val="Heading1"/>
      </w:pPr>
      <w:r>
        <w:t>Package contains duplicate or versioned files</w:t>
      </w:r>
    </w:p>
    <w:p>
      <w:pPr>
        <w:pStyle w:val="ListBullet"/>
      </w:pPr>
      <w:r>
        <w:t>Run `zume candidate cleanup --candidate "&lt;ref&gt;" --preview` then `--apply`.</w:t>
      </w:r>
    </w:p>
    <w:p>
      <w:pPr>
        <w:pStyle w:val="ListBullet"/>
      </w:pPr>
      <w:r>
        <w:t>Expected: no `__vN` files and no `99-final` folder remain.</w:t>
      </w:r>
    </w:p>
    <w:p>
      <w:pPr>
        <w:pStyle w:val="Heading1"/>
      </w:pPr>
      <w:r>
        <w:t>Rerun changed exercises</w:t>
      </w:r>
    </w:p>
    <w:p>
      <w:pPr>
        <w:pStyle w:val="ListBullet"/>
      </w:pPr>
      <w:r>
        <w:t>Normal reruns preserve exercises. If they changed, you likely passed</w:t>
      </w:r>
    </w:p>
    <w:p>
      <w:r>
        <w:rPr>
          <w:b w:val="0"/>
        </w:rPr>
        <w:t>`--rotate-exercises`. Omit it to keep the assignment.</w:t>
      </w:r>
    </w:p>
    <w:p>
      <w:pPr>
        <w:pStyle w:val="Heading1"/>
      </w:pPr>
      <w:r>
        <w:t>Missing recommended answer</w:t>
      </w:r>
    </w:p>
    <w:p>
      <w:pPr>
        <w:pStyle w:val="ListBullet"/>
      </w:pPr>
      <w:r>
        <w:t>Every guide question and follow-up must have an answer. If one is missing,</w:t>
      </w:r>
    </w:p>
    <w:p>
      <w:r>
        <w:rPr>
          <w:b w:val="0"/>
        </w:rPr>
        <w:t>the question library is invalid — run `pytest tests/test_question_library.py`.</w:t>
      </w:r>
    </w:p>
    <w:p>
      <w:pPr>
        <w:pStyle w:val="Heading1"/>
      </w:pPr>
      <w:r>
        <w:t>Document has blank or sparse pages</w:t>
      </w:r>
    </w:p>
    <w:p>
      <w:pPr>
        <w:pStyle w:val="ListBullet"/>
      </w:pPr>
      <w:r>
        <w:t>Validation warns on sparse trailing pages. Re-run `zume validate` and review</w:t>
      </w:r>
    </w:p>
    <w:p>
      <w:r>
        <w:rPr>
          <w:b w:val="0"/>
        </w:rPr>
        <w:t>the flagged document; regenerate after fixing content.</w:t>
      </w:r>
    </w:p>
    <w:p>
      <w:pPr>
        <w:pStyle w:val="Heading1"/>
      </w:pPr>
      <w:r>
        <w:t>Word or LibreOffice render failure</w:t>
      </w:r>
    </w:p>
    <w:p>
      <w:pPr>
        <w:pStyle w:val="ListBullet"/>
      </w:pPr>
      <w:r>
        <w:t>Structural validation still runs. Install LibreOffice</w:t>
      </w:r>
    </w:p>
    <w:p>
      <w:r>
        <w:rPr>
          <w:b w:val="0"/>
        </w:rPr>
        <w:t>(`choco install libreoffice-fresh -y`) to enable rendered-PDF checks.</w:t>
      </w:r>
    </w:p>
    <w:p>
      <w:pPr>
        <w:pStyle w:val="Heading1"/>
      </w:pPr>
      <w:r>
        <w:t>CLI command not found</w:t>
      </w:r>
    </w:p>
    <w:p>
      <w:pPr>
        <w:pStyle w:val="ListBullet"/>
      </w:pPr>
      <w:r>
        <w:t>Activate the venv (`.\.venv\Scripts\Activate.ps1`) or call the shim directly:</w:t>
      </w:r>
    </w:p>
    <w:p>
      <w:r>
        <w:rPr>
          <w:b w:val="0"/>
        </w:rPr>
        <w:t>`.\.venv\Scripts\zume`.</w:t>
      </w:r>
    </w:p>
    <w:p>
      <w:pPr>
        <w:pStyle w:val="Heading1"/>
      </w:pPr>
      <w:r>
        <w:t>Virtual environment problem</w:t>
      </w:r>
    </w:p>
    <w:p>
      <w:pPr>
        <w:pStyle w:val="ListBullet"/>
      </w:pPr>
      <w:r>
        <w:t>Recreate it: delete `.venv`, then `python -m venv .venv` and</w:t>
      </w:r>
    </w:p>
    <w:p>
      <w:r>
        <w:rPr>
          <w:b w:val="0"/>
        </w:rPr>
        <w:t>`pip install -e ".[dev]" -c constraints.txt`.</w:t>
      </w:r>
    </w:p>
    <w:p>
      <w:pPr>
        <w:pStyle w:val="Heading1"/>
      </w:pPr>
      <w:r>
        <w:t>Database integrity failure</w:t>
      </w:r>
    </w:p>
    <w:p>
      <w:pPr>
        <w:pStyle w:val="ListBullet"/>
      </w:pPr>
      <w:r>
        <w:t>Run `zume db backup` first, then `zume db check`. Restore from a validated</w:t>
      </w:r>
    </w:p>
    <w:p>
      <w:r>
        <w:rPr>
          <w:b w:val="0"/>
        </w:rPr>
        <w:t>backup if integrity or foreign-key checks fail.</w:t>
      </w:r>
    </w:p>
    <w:p>
      <w:pPr>
        <w:pStyle w:val="Heading1"/>
      </w:pPr>
      <w:r>
        <w:t>Candidate files appear in Git</w:t>
      </w:r>
    </w:p>
    <w:p>
      <w:pPr>
        <w:pStyle w:val="ListBullet"/>
      </w:pPr>
      <w:r>
        <w:t>Stop immediately. Run `git status --short`; nothing under `candidates/`,</w:t>
      </w:r>
    </w:p>
    <w:p>
      <w:r>
        <w:rPr>
          <w:b w:val="0"/>
        </w:rPr>
        <w:t>`input/`, `output/`, or `data/` should ever appear. Fix `.gitignore` before</w:t>
      </w:r>
    </w:p>
    <w:p>
      <w:r>
        <w:rPr>
          <w:b w:val="0"/>
        </w:rPr>
        <w:t>continuing.</w:t>
      </w:r>
    </w:p>
    <w:p>
      <w:pPr>
        <w:pStyle w:val="Heading1"/>
      </w:pPr>
      <w:r>
        <w:t>Export ZIP is too large or contains internal files</w:t>
      </w:r>
    </w:p>
    <w:p>
      <w:pPr>
        <w:pStyle w:val="ListBullet"/>
      </w:pPr>
      <w:r>
        <w:t>The default export is deliverables-only. Do not pass `--include-internal`</w:t>
      </w:r>
    </w:p>
    <w:p>
      <w:r>
        <w:rPr>
          <w:b w:val="0"/>
        </w:rPr>
        <w:t>unless you specifically need an audit bundle.</w:t>
      </w:r>
    </w:p>
    <w:p>
      <w:pPr>
        <w:pStyle w:val="Heading1"/>
      </w:pPr>
      <w:r>
        <w:t>How to restore from backup</w:t>
      </w:r>
    </w:p>
    <w:p>
      <w:pPr>
        <w:pStyle w:val="ListBullet"/>
      </w:pPr>
      <w:r>
        <w:t>Locate the validated backup under `data/`, then open it to confirm before</w:t>
      </w:r>
    </w:p>
    <w:p>
      <w:r>
        <w:rPr>
          <w:b w:val="0"/>
        </w:rPr>
        <w:t>replacing the working database.</w:t>
      </w:r>
    </w:p>
    <w:p>
      <w:pPr>
        <w:pStyle w:val="Heading1"/>
      </w:pPr>
      <w:r>
        <w:t>How to run a complete health check</w:t>
      </w:r>
    </w:p>
    <w:p>
      <w:pPr>
        <w:pStyle w:val="ListBullet"/>
      </w:pPr>
      <w:r>
        <w:t>`zume validate --candidate "&lt;ref&gt;"`, `zume db check`, `zume scan-secrets`,</w:t>
      </w:r>
    </w:p>
    <w:p>
      <w:r>
        <w:rPr>
          <w:b w:val="0"/>
        </w:rPr>
        <w:t>and `git status --short` together confirm document, database, secret, and</w:t>
      </w:r>
    </w:p>
    <w:p>
      <w:r>
        <w:rPr>
          <w:b w:val="0"/>
        </w:rPr>
        <w:t>privacy health.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Private hiring operations material  |  </w:t>
    </w:r>
    <w:r>
      <w:rPr>
        <w:sz w:val="16"/>
      </w:rPr>
      <w:t xml:space="preserve">Page </w:t>
    </w:r>
    <w:fldSimple w:instr="PAGE \* MERGEFORMAT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ZUME |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